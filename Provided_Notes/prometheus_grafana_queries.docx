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Prometheus (PromQL) Queries for Grafana Dashboards</w:t>
      </w:r>
    </w:p>
    <w:p>
      <w:pPr>
        <w:pStyle w:val="Heading1"/>
      </w:pPr>
      <w:r>
        <w:t>CPU Metrics</w:t>
      </w:r>
    </w:p>
    <w:p>
      <w:r>
        <w:t>CPU Usage % (overall):</w:t>
        <w:br/>
        <w:t>100 - (avg by(instance) (irate(node_cpu_seconds_total{mode="idle"}[5m])) * 100)</w:t>
      </w:r>
    </w:p>
    <w:p>
      <w:r>
        <w:t>CPU Usage per Core:</w:t>
        <w:br/>
        <w:t>100 - (irate(node_cpu_seconds_total{mode="idle"}[5m]) * 100)</w:t>
      </w:r>
    </w:p>
    <w:p>
      <w:r>
        <w:t>CPU Load (1 min avg):</w:t>
        <w:br/>
        <w:t>node_load1</w:t>
      </w:r>
    </w:p>
    <w:p>
      <w:r>
        <w:t>CPU Load (5 min avg):</w:t>
        <w:br/>
        <w:t>node_load5</w:t>
      </w:r>
    </w:p>
    <w:p>
      <w:pPr>
        <w:pStyle w:val="Heading1"/>
      </w:pPr>
      <w:r>
        <w:t>Memory Metrics</w:t>
      </w:r>
    </w:p>
    <w:p>
      <w:r>
        <w:t>Memory Usage %:</w:t>
        <w:br/>
        <w:t>(node_memory_MemTotal_bytes - node_memory_MemAvailable_bytes) / node_memory_MemTotal_bytes * 100</w:t>
      </w:r>
    </w:p>
    <w:p>
      <w:r>
        <w:t>Memory Used (bytes):</w:t>
        <w:br/>
        <w:t>node_memory_MemTotal_bytes - node_memory_MemAvailable_bytes</w:t>
      </w:r>
    </w:p>
    <w:p>
      <w:r>
        <w:t>Free Memory:</w:t>
        <w:br/>
        <w:t>node_memory_MemAvailable_bytes</w:t>
      </w:r>
    </w:p>
    <w:p>
      <w:pPr>
        <w:pStyle w:val="Heading1"/>
      </w:pPr>
      <w:r>
        <w:t>Disk Metrics</w:t>
      </w:r>
    </w:p>
    <w:p>
      <w:r>
        <w:t>Disk Usage %:</w:t>
        <w:br/>
        <w:t>(node_filesystem_size_bytes - node_filesystem_free_bytes) / node_filesystem_size_bytes * 100</w:t>
      </w:r>
    </w:p>
    <w:p>
      <w:r>
        <w:t>Disk Read Rate:</w:t>
        <w:br/>
        <w:t>rate(node_disk_read_bytes_total[5m])</w:t>
      </w:r>
    </w:p>
    <w:p>
      <w:r>
        <w:t>Disk Write Rate:</w:t>
        <w:br/>
        <w:t>rate(node_disk_written_bytes_total[5m])</w:t>
      </w:r>
    </w:p>
    <w:p>
      <w:r>
        <w:t>Disk I/O Time:</w:t>
        <w:br/>
        <w:t>rate(node_disk_io_time_seconds_total[5m])</w:t>
      </w:r>
    </w:p>
    <w:p>
      <w:pPr>
        <w:pStyle w:val="Heading1"/>
      </w:pPr>
      <w:r>
        <w:t>Network Metrics</w:t>
      </w:r>
    </w:p>
    <w:p>
      <w:r>
        <w:t>Network Receive Rate:</w:t>
        <w:br/>
        <w:t>rate(node_network_receive_bytes_total[5m])</w:t>
      </w:r>
    </w:p>
    <w:p>
      <w:r>
        <w:t>Network Transmit Rate:</w:t>
        <w:br/>
        <w:t>rate(node_network_transmit_bytes_total[5m])</w:t>
      </w:r>
    </w:p>
    <w:p>
      <w:r>
        <w:t>Network Errors:</w:t>
        <w:br/>
        <w:t>rate(node_network_receive_errs_total[5m]) + rate(node_network_transmit_errs_total[5m])</w:t>
      </w:r>
    </w:p>
    <w:p>
      <w:pPr>
        <w:pStyle w:val="Heading1"/>
      </w:pPr>
      <w:r>
        <w:t>System Metrics</w:t>
      </w:r>
    </w:p>
    <w:p>
      <w:r>
        <w:t>Uptime:</w:t>
        <w:br/>
        <w:t>time() - node_boot_time_seconds</w:t>
      </w:r>
    </w:p>
    <w:p>
      <w:r>
        <w:t>Running Processes:</w:t>
        <w:br/>
        <w:t>node_procs_running</w:t>
      </w:r>
    </w:p>
    <w:p>
      <w:r>
        <w:t>Total Processes:</w:t>
        <w:br/>
        <w:t>node_procs_total</w:t>
      </w:r>
    </w:p>
    <w:p>
      <w:pPr>
        <w:pStyle w:val="Heading1"/>
      </w:pPr>
      <w:r>
        <w:t>Container / Kubernetes Metrics</w:t>
      </w:r>
    </w:p>
    <w:p>
      <w:r>
        <w:t>Container CPU Usage:</w:t>
        <w:br/>
        <w:t>rate(container_cpu_usage_seconds_total[5m])</w:t>
      </w:r>
    </w:p>
    <w:p>
      <w:r>
        <w:t>Container Memory Usage:</w:t>
        <w:br/>
        <w:t>container_memory_usage_bytes</w:t>
      </w:r>
    </w:p>
    <w:p>
      <w:pPr>
        <w:pStyle w:val="Heading1"/>
      </w:pPr>
      <w:r>
        <w:t>HTTP / Application Metrics</w:t>
      </w:r>
    </w:p>
    <w:p>
      <w:r>
        <w:t>HTTP Request Rate:</w:t>
        <w:br/>
        <w:t>rate(http_requests_total[5m])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